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FD26" w14:textId="77777777" w:rsidR="00640630" w:rsidRDefault="00C814CC">
      <w:pPr>
        <w:jc w:val="center"/>
      </w:pPr>
      <w:r>
        <w:rPr>
          <w:b/>
          <w:color w:val="00304D"/>
          <w:sz w:val="32"/>
        </w:rPr>
        <w:t>Instrumentos de evaluación – Sesión 01</w:t>
      </w:r>
    </w:p>
    <w:p w14:paraId="5F0353BF" w14:textId="77777777" w:rsidR="00640630" w:rsidRDefault="00C814CC">
      <w:pPr>
        <w:jc w:val="center"/>
      </w:pPr>
      <w:r>
        <w:rPr>
          <w:b/>
          <w:color w:val="39A900"/>
        </w:rPr>
        <w:t>Las cantidades detrás de un proceso</w:t>
      </w:r>
    </w:p>
    <w:p w14:paraId="49E07CCB" w14:textId="77777777" w:rsidR="00640630" w:rsidRDefault="00C814CC">
      <w:pPr>
        <w:jc w:val="both"/>
      </w:pPr>
      <w: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</w:rPr>
        <w:t>clave de respuestas para uso exclusivo del instructor</w:t>
      </w:r>
      <w:r>
        <w:t xml:space="preserve">. La evaluación en el SENA es por competencias: el juicio de cada evidencia es </w:t>
      </w:r>
      <w:r>
        <w:rPr>
          <w:b/>
        </w:rPr>
        <w:t>Aprobado (A)</w:t>
      </w:r>
      <w:r>
        <w:t xml:space="preserve"> o </w:t>
      </w:r>
      <w:r>
        <w:rPr>
          <w:b/>
        </w:rPr>
        <w:t>No aprobado (D)</w:t>
      </w:r>
      <w:r>
        <w:t>, y toda evidencia no aprobada debe tener un plan de mejoramiento.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4082"/>
        <w:gridCol w:w="1701"/>
      </w:tblGrid>
      <w:tr w:rsidR="00640630" w14:paraId="255A8794" w14:textId="77777777">
        <w:trPr>
          <w:tblHeader/>
          <w:jc w:val="center"/>
        </w:trPr>
        <w:tc>
          <w:tcPr>
            <w:tcW w:w="567" w:type="dxa"/>
            <w:shd w:val="clear" w:color="auto" w:fill="00304D"/>
            <w:vAlign w:val="center"/>
          </w:tcPr>
          <w:p w14:paraId="577B9AAD" w14:textId="77777777" w:rsidR="00640630" w:rsidRDefault="00C814CC"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3402" w:type="dxa"/>
            <w:shd w:val="clear" w:color="auto" w:fill="00304D"/>
            <w:vAlign w:val="center"/>
          </w:tcPr>
          <w:p w14:paraId="31AE2315" w14:textId="77777777" w:rsidR="00640630" w:rsidRDefault="00C814CC"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w="4082" w:type="dxa"/>
            <w:shd w:val="clear" w:color="auto" w:fill="00304D"/>
            <w:vAlign w:val="center"/>
          </w:tcPr>
          <w:p w14:paraId="7199C8F8" w14:textId="77777777" w:rsidR="00640630" w:rsidRDefault="00C814CC"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w="1701" w:type="dxa"/>
            <w:shd w:val="clear" w:color="auto" w:fill="00304D"/>
            <w:vAlign w:val="center"/>
          </w:tcPr>
          <w:p w14:paraId="7444BE67" w14:textId="77777777" w:rsidR="00640630" w:rsidRDefault="00C814CC">
            <w:r>
              <w:rPr>
                <w:b/>
                <w:color w:val="FFFFFF"/>
                <w:sz w:val="20"/>
              </w:rPr>
              <w:t>Tipo</w:t>
            </w:r>
          </w:p>
        </w:tc>
      </w:tr>
      <w:tr w:rsidR="00640630" w14:paraId="13AE33F4" w14:textId="77777777">
        <w:trPr>
          <w:jc w:val="center"/>
        </w:trPr>
        <w:tc>
          <w:tcPr>
            <w:tcW w:w="567" w:type="dxa"/>
            <w:vAlign w:val="center"/>
          </w:tcPr>
          <w:p w14:paraId="649841BE" w14:textId="77777777" w:rsidR="00640630" w:rsidRDefault="00C814CC">
            <w:pPr>
              <w:spacing w:after="20"/>
            </w:pPr>
            <w:r>
              <w:rPr>
                <w:sz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4EB598D8" w14:textId="77777777" w:rsidR="00640630" w:rsidRDefault="00C814CC">
            <w:pPr>
              <w:spacing w:after="20"/>
            </w:pPr>
            <w:r>
              <w:rPr>
                <w:sz w:val="20"/>
              </w:rPr>
              <w:t>Cuestionario diagnóstico de matemáticas</w:t>
            </w:r>
          </w:p>
        </w:tc>
        <w:tc>
          <w:tcPr>
            <w:tcW w:w="4082" w:type="dxa"/>
            <w:vAlign w:val="center"/>
          </w:tcPr>
          <w:p w14:paraId="18B03B1D" w14:textId="77777777" w:rsidR="00640630" w:rsidRDefault="00C814CC">
            <w:pPr>
              <w:spacing w:after="20"/>
            </w:pPr>
            <w:r>
              <w:rPr>
                <w:sz w:val="20"/>
              </w:rPr>
              <w:t>Saberes previos en números reales, porcentajes, proporcionalidad y ecuaciones</w:t>
            </w:r>
          </w:p>
        </w:tc>
        <w:tc>
          <w:tcPr>
            <w:tcW w:w="1701" w:type="dxa"/>
            <w:vAlign w:val="center"/>
          </w:tcPr>
          <w:p w14:paraId="4601CE8C" w14:textId="77777777" w:rsidR="00640630" w:rsidRDefault="00C814CC">
            <w:pPr>
              <w:spacing w:after="20"/>
            </w:pPr>
            <w:r>
              <w:rPr>
                <w:sz w:val="20"/>
              </w:rPr>
              <w:t>Conocimiento (diagnóstica)</w:t>
            </w:r>
          </w:p>
        </w:tc>
      </w:tr>
    </w:tbl>
    <w:p w14:paraId="672A6659" w14:textId="77777777" w:rsidR="00640630" w:rsidRDefault="00640630">
      <w:pPr>
        <w:spacing w:after="40"/>
      </w:pPr>
    </w:p>
    <w:p w14:paraId="0A37501D" w14:textId="77777777" w:rsidR="00640630" w:rsidRDefault="00C814CC">
      <w:r>
        <w:br w:type="page"/>
      </w:r>
    </w:p>
    <w:p w14:paraId="5F638017" w14:textId="77777777" w:rsidR="00640630" w:rsidRDefault="00C814CC">
      <w:pPr>
        <w:pStyle w:val="Ttulo1"/>
      </w:pPr>
      <w:r>
        <w:lastRenderedPageBreak/>
        <w:t>Instrumento 1. Cuestionario diagnóstico de matemáticas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7144"/>
      </w:tblGrid>
      <w:tr w:rsidR="00640630" w14:paraId="1FB9E546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4615B57D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w="7143" w:type="dxa"/>
            <w:vAlign w:val="center"/>
          </w:tcPr>
          <w:p w14:paraId="46A87256" w14:textId="77777777" w:rsidR="00640630" w:rsidRDefault="00C814CC">
            <w:pPr>
              <w:spacing w:after="20"/>
            </w:pPr>
            <w:r>
              <w:rPr>
                <w:sz w:val="20"/>
              </w:rPr>
              <w:t>Tecnólogo en Análisis y Desarrollo de Software – Código 228118 Versión 1</w:t>
            </w:r>
          </w:p>
        </w:tc>
      </w:tr>
      <w:tr w:rsidR="00640630" w14:paraId="1F9D501D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403683B8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w="7143" w:type="dxa"/>
            <w:vAlign w:val="center"/>
          </w:tcPr>
          <w:p w14:paraId="3B745791" w14:textId="77777777" w:rsidR="00640630" w:rsidRDefault="00C814CC">
            <w:pPr>
              <w:spacing w:after="20"/>
            </w:pPr>
            <w:r>
              <w:rPr>
                <w:sz w:val="20"/>
              </w:rPr>
              <w:t>______________</w:t>
            </w:r>
          </w:p>
        </w:tc>
      </w:tr>
      <w:tr w:rsidR="00640630" w14:paraId="0EA8F00E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649AF0D5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w="7143" w:type="dxa"/>
            <w:vAlign w:val="center"/>
          </w:tcPr>
          <w:p w14:paraId="18A36368" w14:textId="77777777" w:rsidR="00640630" w:rsidRDefault="00C814CC">
            <w:pPr>
              <w:spacing w:after="20"/>
            </w:pPr>
            <w:r>
              <w:rPr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 w:rsidR="00640630" w14:paraId="1F048C6A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41DF2ED1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w="7143" w:type="dxa"/>
            <w:vAlign w:val="center"/>
          </w:tcPr>
          <w:p w14:paraId="52EB9EA7" w14:textId="77777777" w:rsidR="00640630" w:rsidRDefault="00C814CC">
            <w:pPr>
              <w:spacing w:after="20"/>
            </w:pPr>
            <w:r>
              <w:rPr>
                <w:sz w:val="20"/>
              </w:rPr>
              <w:t>Introductorio a los RAP 01 a 04 de la competencia 240201528</w:t>
            </w:r>
          </w:p>
        </w:tc>
      </w:tr>
      <w:tr w:rsidR="00640630" w14:paraId="2F7462C0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51E00531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w="7143" w:type="dxa"/>
            <w:vAlign w:val="center"/>
          </w:tcPr>
          <w:p w14:paraId="25EBF98A" w14:textId="77777777" w:rsidR="00640630" w:rsidRDefault="00C814CC">
            <w:pPr>
              <w:spacing w:after="20"/>
            </w:pPr>
            <w:r>
              <w:rPr>
                <w:sz w:val="20"/>
              </w:rPr>
              <w:t>Saberes previos en números reales, porcentajes, proporcionalidad y ecuaciones</w:t>
            </w:r>
          </w:p>
        </w:tc>
      </w:tr>
      <w:tr w:rsidR="00640630" w14:paraId="52CE982F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41E3291D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w="7143" w:type="dxa"/>
            <w:vAlign w:val="center"/>
          </w:tcPr>
          <w:p w14:paraId="4C7E38B7" w14:textId="77777777" w:rsidR="00640630" w:rsidRDefault="00C814CC">
            <w:pPr>
              <w:spacing w:after="20"/>
            </w:pPr>
            <w:r>
              <w:rPr>
                <w:sz w:val="20"/>
              </w:rPr>
              <w:t>Formulación de preguntas / cuestionario</w:t>
            </w:r>
          </w:p>
        </w:tc>
      </w:tr>
      <w:tr w:rsidR="00640630" w14:paraId="277F1D58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56434CD1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w="7143" w:type="dxa"/>
            <w:vAlign w:val="center"/>
          </w:tcPr>
          <w:p w14:paraId="6FDBBC6A" w14:textId="77777777" w:rsidR="00640630" w:rsidRDefault="00C814CC">
            <w:pPr>
              <w:spacing w:after="20"/>
            </w:pPr>
            <w:r>
              <w:rPr>
                <w:sz w:val="20"/>
              </w:rPr>
              <w:t>Instructor de matemáticas (Licenciado en matemáticas o ingeniero afín)</w:t>
            </w:r>
          </w:p>
        </w:tc>
      </w:tr>
      <w:tr w:rsidR="00640630" w14:paraId="21EAD01B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7DB19928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w="7143" w:type="dxa"/>
            <w:vAlign w:val="center"/>
          </w:tcPr>
          <w:p w14:paraId="572D8487" w14:textId="77777777" w:rsidR="00640630" w:rsidRDefault="00C814CC">
            <w:pPr>
              <w:spacing w:after="20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640630" w14:paraId="25DF1585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48FF8E3E" w14:textId="77777777" w:rsidR="00640630" w:rsidRDefault="00C814CC">
            <w:pPr>
              <w:spacing w:after="20"/>
            </w:pPr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w="7143" w:type="dxa"/>
            <w:vAlign w:val="center"/>
          </w:tcPr>
          <w:p w14:paraId="5D6FCB7B" w14:textId="77777777" w:rsidR="00640630" w:rsidRDefault="00C814CC">
            <w:pPr>
              <w:spacing w:after="20"/>
            </w:pPr>
            <w:r>
              <w:rPr>
                <w:sz w:val="20"/>
              </w:rPr>
              <w:t>______________</w:t>
            </w:r>
          </w:p>
        </w:tc>
      </w:tr>
    </w:tbl>
    <w:p w14:paraId="5DAB6C7B" w14:textId="77777777" w:rsidR="00640630" w:rsidRDefault="00640630">
      <w:pPr>
        <w:spacing w:after="40"/>
      </w:pPr>
    </w:p>
    <w:p w14:paraId="646D38F2" w14:textId="77777777" w:rsidR="00640630" w:rsidRDefault="00C814CC">
      <w:pPr>
        <w:jc w:val="both"/>
      </w:pPr>
      <w:r>
        <w:rPr>
          <w:b/>
        </w:rPr>
        <w:t>Instrucciones:</w:t>
      </w:r>
      <w:r>
        <w:t xml:space="preserve"> Resuelva sin calculadora y seleccione una única respuesta. Tiempo: 45 minutos.</w:t>
      </w:r>
    </w:p>
    <w:p w14:paraId="757C7399" w14:textId="77777777" w:rsidR="00640630" w:rsidRDefault="00C814CC">
      <w:pPr>
        <w:keepNext/>
        <w:jc w:val="both"/>
      </w:pPr>
      <w:r>
        <w:rPr>
          <w:b/>
        </w:rPr>
        <w:t>1.</w:t>
      </w:r>
      <w:r>
        <w:t xml:space="preserve"> El resultado de 2 + 3 × 4 es:</w:t>
      </w:r>
    </w:p>
    <w:p w14:paraId="7DF87163" w14:textId="77777777" w:rsidR="00640630" w:rsidRDefault="00C814CC">
      <w:pPr>
        <w:keepNext/>
        <w:spacing w:after="20"/>
        <w:ind w:left="510"/>
      </w:pPr>
      <w:r>
        <w:t>a) 9</w:t>
      </w:r>
    </w:p>
    <w:p w14:paraId="435AD45C" w14:textId="77777777" w:rsidR="00640630" w:rsidRDefault="00C814CC">
      <w:pPr>
        <w:keepNext/>
        <w:spacing w:after="20"/>
        <w:ind w:left="510"/>
      </w:pPr>
      <w:r>
        <w:t>b) 20</w:t>
      </w:r>
    </w:p>
    <w:p w14:paraId="242B932C" w14:textId="77777777" w:rsidR="00640630" w:rsidRDefault="00C814CC">
      <w:pPr>
        <w:keepNext/>
        <w:spacing w:after="20"/>
        <w:ind w:left="510"/>
      </w:pPr>
      <w:r>
        <w:t>c) 24</w:t>
      </w:r>
    </w:p>
    <w:p w14:paraId="0A8D79AD" w14:textId="77777777" w:rsidR="00640630" w:rsidRDefault="00C814CC">
      <w:pPr>
        <w:spacing w:after="20"/>
        <w:ind w:left="510"/>
      </w:pPr>
      <w:r>
        <w:t>d) 14</w:t>
      </w:r>
    </w:p>
    <w:p w14:paraId="02DD757C" w14:textId="77777777" w:rsidR="00640630" w:rsidRDefault="00C814CC">
      <w:pPr>
        <w:keepNext/>
        <w:jc w:val="both"/>
      </w:pPr>
      <w:r>
        <w:rPr>
          <w:b/>
        </w:rPr>
        <w:t>2.</w:t>
      </w:r>
      <w:r>
        <w:t xml:space="preserve"> La fracción 3/4 expresada como decimal es:</w:t>
      </w:r>
    </w:p>
    <w:p w14:paraId="1A3F951A" w14:textId="77777777" w:rsidR="00640630" w:rsidRDefault="00C814CC">
      <w:pPr>
        <w:keepNext/>
        <w:spacing w:after="20"/>
        <w:ind w:left="510"/>
      </w:pPr>
      <w:r>
        <w:t>a) 0,75</w:t>
      </w:r>
    </w:p>
    <w:p w14:paraId="53CDF2A1" w14:textId="77777777" w:rsidR="00640630" w:rsidRDefault="00C814CC">
      <w:pPr>
        <w:keepNext/>
        <w:spacing w:after="20"/>
        <w:ind w:left="510"/>
      </w:pPr>
      <w:r>
        <w:t>b) 0,34</w:t>
      </w:r>
    </w:p>
    <w:p w14:paraId="608D8552" w14:textId="77777777" w:rsidR="00640630" w:rsidRDefault="00C814CC">
      <w:pPr>
        <w:keepNext/>
        <w:spacing w:after="20"/>
        <w:ind w:left="510"/>
      </w:pPr>
      <w:r>
        <w:t>c) 0,43</w:t>
      </w:r>
    </w:p>
    <w:p w14:paraId="5B1E00F6" w14:textId="77777777" w:rsidR="00640630" w:rsidRDefault="00C814CC">
      <w:pPr>
        <w:spacing w:after="20"/>
        <w:ind w:left="510"/>
      </w:pPr>
      <w:r>
        <w:t>d) 1,33</w:t>
      </w:r>
    </w:p>
    <w:p w14:paraId="1D4E1ED2" w14:textId="77777777" w:rsidR="00640630" w:rsidRDefault="00C814CC">
      <w:pPr>
        <w:keepNext/>
        <w:jc w:val="both"/>
      </w:pPr>
      <w:r>
        <w:rPr>
          <w:b/>
        </w:rPr>
        <w:t>3.</w:t>
      </w:r>
      <w:r>
        <w:t xml:space="preserve"> El resultado de (−6) × (−5) − 10 es:</w:t>
      </w:r>
    </w:p>
    <w:p w14:paraId="171C767F" w14:textId="77777777" w:rsidR="00640630" w:rsidRDefault="00C814CC">
      <w:pPr>
        <w:keepNext/>
        <w:spacing w:after="20"/>
        <w:ind w:left="510"/>
      </w:pPr>
      <w:r>
        <w:t>a) 40</w:t>
      </w:r>
    </w:p>
    <w:p w14:paraId="4A7452A4" w14:textId="77777777" w:rsidR="00640630" w:rsidRDefault="00C814CC">
      <w:pPr>
        <w:keepNext/>
        <w:spacing w:after="20"/>
        <w:ind w:left="510"/>
      </w:pPr>
      <w:r>
        <w:t>b) −40</w:t>
      </w:r>
    </w:p>
    <w:p w14:paraId="1D621AF0" w14:textId="77777777" w:rsidR="00640630" w:rsidRDefault="00C814CC">
      <w:pPr>
        <w:keepNext/>
        <w:spacing w:after="20"/>
        <w:ind w:left="510"/>
      </w:pPr>
      <w:r>
        <w:t>c) −20</w:t>
      </w:r>
    </w:p>
    <w:p w14:paraId="29D91575" w14:textId="77777777" w:rsidR="00640630" w:rsidRDefault="00C814CC">
      <w:pPr>
        <w:spacing w:after="20"/>
        <w:ind w:left="510"/>
      </w:pPr>
      <w:r>
        <w:t>d) 20</w:t>
      </w:r>
    </w:p>
    <w:p w14:paraId="4E5566EB" w14:textId="77777777" w:rsidR="00640630" w:rsidRDefault="00C814CC">
      <w:pPr>
        <w:keepNext/>
        <w:jc w:val="both"/>
      </w:pPr>
      <w:r>
        <w:rPr>
          <w:b/>
        </w:rPr>
        <w:t>4.</w:t>
      </w:r>
      <w:r>
        <w:t xml:space="preserve"> El 19 % de $200.000 es:</w:t>
      </w:r>
    </w:p>
    <w:p w14:paraId="4A82CEE7" w14:textId="77777777" w:rsidR="00640630" w:rsidRDefault="00C814CC">
      <w:pPr>
        <w:keepNext/>
        <w:spacing w:after="20"/>
        <w:ind w:left="510"/>
      </w:pPr>
      <w:r>
        <w:t>a) $19.000</w:t>
      </w:r>
    </w:p>
    <w:p w14:paraId="4C27D34F" w14:textId="77777777" w:rsidR="00640630" w:rsidRDefault="00C814CC">
      <w:pPr>
        <w:keepNext/>
        <w:spacing w:after="20"/>
        <w:ind w:left="510"/>
      </w:pPr>
      <w:r>
        <w:t>b) $38.000</w:t>
      </w:r>
    </w:p>
    <w:p w14:paraId="701DD41C" w14:textId="77777777" w:rsidR="00640630" w:rsidRDefault="00C814CC">
      <w:pPr>
        <w:keepNext/>
        <w:spacing w:after="20"/>
        <w:ind w:left="510"/>
      </w:pPr>
      <w:r>
        <w:t>c) $3.800</w:t>
      </w:r>
    </w:p>
    <w:p w14:paraId="71CF8D51" w14:textId="77777777" w:rsidR="00640630" w:rsidRDefault="00C814CC">
      <w:pPr>
        <w:spacing w:after="20"/>
        <w:ind w:left="510"/>
      </w:pPr>
      <w:r>
        <w:t>d) $190.000</w:t>
      </w:r>
    </w:p>
    <w:p w14:paraId="112B04CC" w14:textId="77777777" w:rsidR="00640630" w:rsidRDefault="00C814CC">
      <w:pPr>
        <w:keepNext/>
        <w:jc w:val="both"/>
      </w:pPr>
      <w:r>
        <w:rPr>
          <w:b/>
        </w:rPr>
        <w:t>5.</w:t>
      </w:r>
      <w:r>
        <w:t xml:space="preserve"> Un producto de $50.000 tiene un descuento del 10 %. El precio final es:</w:t>
      </w:r>
    </w:p>
    <w:p w14:paraId="6063FA5A" w14:textId="77777777" w:rsidR="00640630" w:rsidRDefault="00C814CC">
      <w:pPr>
        <w:keepNext/>
        <w:spacing w:after="20"/>
        <w:ind w:left="510"/>
      </w:pPr>
      <w:r>
        <w:t>a) $5.000</w:t>
      </w:r>
    </w:p>
    <w:p w14:paraId="3421DA3C" w14:textId="77777777" w:rsidR="00640630" w:rsidRDefault="00C814CC">
      <w:pPr>
        <w:keepNext/>
        <w:spacing w:after="20"/>
        <w:ind w:left="510"/>
      </w:pPr>
      <w:r>
        <w:t>b) $45.000</w:t>
      </w:r>
    </w:p>
    <w:p w14:paraId="1C0B63A1" w14:textId="77777777" w:rsidR="00640630" w:rsidRDefault="00C814CC">
      <w:pPr>
        <w:keepNext/>
        <w:spacing w:after="20"/>
        <w:ind w:left="510"/>
      </w:pPr>
      <w:r>
        <w:t>c) $49.000</w:t>
      </w:r>
    </w:p>
    <w:p w14:paraId="7D5E63A4" w14:textId="77777777" w:rsidR="00640630" w:rsidRDefault="00C814CC">
      <w:pPr>
        <w:spacing w:after="20"/>
        <w:ind w:left="510"/>
      </w:pPr>
      <w:r>
        <w:t>d) $40.000</w:t>
      </w:r>
    </w:p>
    <w:p w14:paraId="4C557ED7" w14:textId="77777777" w:rsidR="00640630" w:rsidRDefault="00C814CC">
      <w:pPr>
        <w:keepNext/>
        <w:jc w:val="both"/>
      </w:pPr>
      <w:r>
        <w:rPr>
          <w:b/>
        </w:rPr>
        <w:t>6.</w:t>
      </w:r>
      <w:r>
        <w:t xml:space="preserve"> Las ventas pasaron de $800.000 a $1.000.000. El aumento porcentual fue:</w:t>
      </w:r>
    </w:p>
    <w:p w14:paraId="057386AE" w14:textId="77777777" w:rsidR="00640630" w:rsidRDefault="00C814CC">
      <w:pPr>
        <w:keepNext/>
        <w:spacing w:after="20"/>
        <w:ind w:left="510"/>
      </w:pPr>
      <w:r>
        <w:t>a) 20 %</w:t>
      </w:r>
    </w:p>
    <w:p w14:paraId="7BB0959A" w14:textId="77777777" w:rsidR="00640630" w:rsidRDefault="00C814CC">
      <w:pPr>
        <w:keepNext/>
        <w:spacing w:after="20"/>
        <w:ind w:left="510"/>
      </w:pPr>
      <w:r>
        <w:t>b) 200 %</w:t>
      </w:r>
    </w:p>
    <w:p w14:paraId="68B93EA2" w14:textId="77777777" w:rsidR="00640630" w:rsidRDefault="00C814CC">
      <w:pPr>
        <w:keepNext/>
        <w:spacing w:after="20"/>
        <w:ind w:left="510"/>
      </w:pPr>
      <w:r>
        <w:t>c) 12,5 %</w:t>
      </w:r>
    </w:p>
    <w:p w14:paraId="5EEFB452" w14:textId="77777777" w:rsidR="00640630" w:rsidRDefault="00C814CC">
      <w:pPr>
        <w:spacing w:after="20"/>
        <w:ind w:left="510"/>
      </w:pPr>
      <w:r>
        <w:t>d) 25 %</w:t>
      </w:r>
    </w:p>
    <w:p w14:paraId="5E72377B" w14:textId="77777777" w:rsidR="00640630" w:rsidRDefault="00C814CC">
      <w:pPr>
        <w:keepNext/>
        <w:jc w:val="both"/>
      </w:pPr>
      <w:r>
        <w:rPr>
          <w:b/>
        </w:rPr>
        <w:t>7.</w:t>
      </w:r>
      <w:r>
        <w:t xml:space="preserve"> Si 4 bultos cuestan $340.000, 6 bultos cuestan:</w:t>
      </w:r>
    </w:p>
    <w:p w14:paraId="757598D1" w14:textId="77777777" w:rsidR="00640630" w:rsidRDefault="00C814CC">
      <w:pPr>
        <w:keepNext/>
        <w:spacing w:after="20"/>
        <w:ind w:left="510"/>
      </w:pPr>
      <w:r>
        <w:t>a) $510.000</w:t>
      </w:r>
    </w:p>
    <w:p w14:paraId="16040D38" w14:textId="77777777" w:rsidR="00640630" w:rsidRDefault="00C814CC">
      <w:pPr>
        <w:keepNext/>
        <w:spacing w:after="20"/>
        <w:ind w:left="510"/>
      </w:pPr>
      <w:r>
        <w:t>b) $480.000</w:t>
      </w:r>
    </w:p>
    <w:p w14:paraId="3DA0AD84" w14:textId="77777777" w:rsidR="00640630" w:rsidRDefault="00C814CC">
      <w:pPr>
        <w:keepNext/>
        <w:spacing w:after="20"/>
        <w:ind w:left="510"/>
      </w:pPr>
      <w:r>
        <w:t>c) $226.667</w:t>
      </w:r>
    </w:p>
    <w:p w14:paraId="2D633F7C" w14:textId="77777777" w:rsidR="00640630" w:rsidRDefault="00C814CC">
      <w:pPr>
        <w:spacing w:after="20"/>
        <w:ind w:left="510"/>
      </w:pPr>
      <w:r>
        <w:t>d) $560.000</w:t>
      </w:r>
    </w:p>
    <w:p w14:paraId="4BE8A5B1" w14:textId="77777777" w:rsidR="00640630" w:rsidRDefault="00C814CC">
      <w:pPr>
        <w:keepNext/>
        <w:jc w:val="both"/>
      </w:pPr>
      <w:r>
        <w:rPr>
          <w:b/>
        </w:rPr>
        <w:t>8.</w:t>
      </w:r>
      <w:r>
        <w:t xml:space="preserve"> 3 personas hacen un inventario en 12 horas. Al mismo ritmo, 4 personas lo harían en:</w:t>
      </w:r>
    </w:p>
    <w:p w14:paraId="4776E171" w14:textId="77777777" w:rsidR="00640630" w:rsidRDefault="00C814CC">
      <w:pPr>
        <w:keepNext/>
        <w:spacing w:after="20"/>
        <w:ind w:left="510"/>
      </w:pPr>
      <w:r>
        <w:t>a) 16 horas</w:t>
      </w:r>
    </w:p>
    <w:p w14:paraId="00F24242" w14:textId="77777777" w:rsidR="00640630" w:rsidRDefault="00C814CC">
      <w:pPr>
        <w:keepNext/>
        <w:spacing w:after="20"/>
        <w:ind w:left="510"/>
      </w:pPr>
      <w:r>
        <w:t>b) 8 horas</w:t>
      </w:r>
    </w:p>
    <w:p w14:paraId="6A9F6CAE" w14:textId="77777777" w:rsidR="00640630" w:rsidRDefault="00C814CC">
      <w:pPr>
        <w:keepNext/>
        <w:spacing w:after="20"/>
        <w:ind w:left="510"/>
      </w:pPr>
      <w:r>
        <w:t>c) 9 horas</w:t>
      </w:r>
    </w:p>
    <w:p w14:paraId="7B5BC840" w14:textId="77777777" w:rsidR="00640630" w:rsidRDefault="00C814CC">
      <w:pPr>
        <w:spacing w:after="20"/>
        <w:ind w:left="510"/>
      </w:pPr>
      <w:r>
        <w:t>d) 15 horas</w:t>
      </w:r>
    </w:p>
    <w:p w14:paraId="683CC87C" w14:textId="77777777" w:rsidR="00640630" w:rsidRDefault="00C814CC">
      <w:pPr>
        <w:keepNext/>
        <w:jc w:val="both"/>
      </w:pPr>
      <w:r>
        <w:rPr>
          <w:b/>
        </w:rPr>
        <w:t>9.</w:t>
      </w:r>
      <w:r>
        <w:t xml:space="preserve"> ¿Cuál pareja de magnitudes es inversamente proporcional?</w:t>
      </w:r>
    </w:p>
    <w:p w14:paraId="1BD7D481" w14:textId="77777777" w:rsidR="00640630" w:rsidRDefault="00C814CC">
      <w:pPr>
        <w:keepNext/>
        <w:spacing w:after="20"/>
        <w:ind w:left="510"/>
      </w:pPr>
      <w:r>
        <w:t>a) Cantidad comprada y costo total</w:t>
      </w:r>
    </w:p>
    <w:p w14:paraId="55007BF6" w14:textId="77777777" w:rsidR="00640630" w:rsidRDefault="00C814CC">
      <w:pPr>
        <w:keepNext/>
        <w:spacing w:after="20"/>
        <w:ind w:left="510"/>
      </w:pPr>
      <w:r>
        <w:t>b) Número de trabajadores y tiempo para terminar una tarea</w:t>
      </w:r>
    </w:p>
    <w:p w14:paraId="41A7B9E3" w14:textId="77777777" w:rsidR="00640630" w:rsidRDefault="00C814CC">
      <w:pPr>
        <w:keepNext/>
        <w:spacing w:after="20"/>
        <w:ind w:left="510"/>
      </w:pPr>
      <w:r>
        <w:t>c) Distancia y tiempo a velocidad constante</w:t>
      </w:r>
    </w:p>
    <w:p w14:paraId="4262037B" w14:textId="77777777" w:rsidR="00640630" w:rsidRDefault="00C814CC">
      <w:pPr>
        <w:spacing w:after="20"/>
        <w:ind w:left="510"/>
      </w:pPr>
      <w:r>
        <w:t>d) Horas trabajadas y salario por horas</w:t>
      </w:r>
    </w:p>
    <w:p w14:paraId="3C560B75" w14:textId="77777777" w:rsidR="00640630" w:rsidRDefault="00C814CC">
      <w:pPr>
        <w:keepNext/>
        <w:jc w:val="both"/>
      </w:pPr>
      <w:r>
        <w:rPr>
          <w:b/>
        </w:rPr>
        <w:t>10.</w:t>
      </w:r>
      <w:r>
        <w:t xml:space="preserve"> La solución de 3x + 7 = 22 es:</w:t>
      </w:r>
    </w:p>
    <w:p w14:paraId="7359B047" w14:textId="77777777" w:rsidR="00640630" w:rsidRDefault="00C814CC">
      <w:pPr>
        <w:keepNext/>
        <w:spacing w:after="20"/>
        <w:ind w:left="510"/>
      </w:pPr>
      <w:r>
        <w:t>a) x = 15</w:t>
      </w:r>
    </w:p>
    <w:p w14:paraId="05D36430" w14:textId="77777777" w:rsidR="00640630" w:rsidRDefault="00C814CC">
      <w:pPr>
        <w:keepNext/>
        <w:spacing w:after="20"/>
        <w:ind w:left="510"/>
      </w:pPr>
      <w:r>
        <w:t>b) x = 5</w:t>
      </w:r>
    </w:p>
    <w:p w14:paraId="6E37F496" w14:textId="77777777" w:rsidR="00640630" w:rsidRDefault="00C814CC">
      <w:pPr>
        <w:keepNext/>
        <w:spacing w:after="20"/>
        <w:ind w:left="510"/>
      </w:pPr>
      <w:r>
        <w:t>c) x = 29/3</w:t>
      </w:r>
    </w:p>
    <w:p w14:paraId="256D63E6" w14:textId="77777777" w:rsidR="00640630" w:rsidRDefault="00C814CC">
      <w:pPr>
        <w:spacing w:after="20"/>
        <w:ind w:left="510"/>
      </w:pPr>
      <w:r>
        <w:t>d) x = 7</w:t>
      </w:r>
    </w:p>
    <w:p w14:paraId="1C27D3C8" w14:textId="77777777" w:rsidR="00640630" w:rsidRDefault="00C814CC">
      <w:pPr>
        <w:keepNext/>
        <w:jc w:val="both"/>
      </w:pPr>
      <w:r>
        <w:rPr>
          <w:b/>
        </w:rPr>
        <w:t>11.</w:t>
      </w:r>
      <w:r>
        <w:t xml:space="preserve"> Si el precio con IVA (19 %) es $119.000, el precio sin IVA es:</w:t>
      </w:r>
    </w:p>
    <w:p w14:paraId="7D5BA117" w14:textId="77777777" w:rsidR="00640630" w:rsidRDefault="00C814CC">
      <w:pPr>
        <w:keepNext/>
        <w:spacing w:after="20"/>
        <w:ind w:left="510"/>
      </w:pPr>
      <w:r>
        <w:t>a) $141.610</w:t>
      </w:r>
    </w:p>
    <w:p w14:paraId="0D75F44C" w14:textId="77777777" w:rsidR="00640630" w:rsidRDefault="00C814CC">
      <w:pPr>
        <w:keepNext/>
        <w:spacing w:after="20"/>
        <w:ind w:left="510"/>
      </w:pPr>
      <w:r>
        <w:t>b) $96.390</w:t>
      </w:r>
    </w:p>
    <w:p w14:paraId="4BC5DD98" w14:textId="77777777" w:rsidR="00640630" w:rsidRDefault="00C814CC">
      <w:pPr>
        <w:keepNext/>
        <w:spacing w:after="20"/>
        <w:ind w:left="510"/>
      </w:pPr>
      <w:r>
        <w:t>c) $100.000</w:t>
      </w:r>
    </w:p>
    <w:p w14:paraId="2470824E" w14:textId="77777777" w:rsidR="00640630" w:rsidRDefault="00C814CC">
      <w:pPr>
        <w:spacing w:after="20"/>
        <w:ind w:left="510"/>
      </w:pPr>
      <w:r>
        <w:t>d) $119.000</w:t>
      </w:r>
    </w:p>
    <w:p w14:paraId="750A1CEE" w14:textId="77777777" w:rsidR="00640630" w:rsidRDefault="00C814CC">
      <w:pPr>
        <w:keepNext/>
        <w:jc w:val="both"/>
      </w:pPr>
      <w:r>
        <w:rPr>
          <w:b/>
        </w:rPr>
        <w:t>12.</w:t>
      </w:r>
      <w:r>
        <w:t xml:space="preserve"> Las existencias finales son E = Ei + entradas − salidas. Si Ei = 50, entradas = 30 y E = 65, las salidas fueron:</w:t>
      </w:r>
    </w:p>
    <w:p w14:paraId="0B19B1A2" w14:textId="77777777" w:rsidR="00640630" w:rsidRDefault="00C814CC">
      <w:pPr>
        <w:keepNext/>
        <w:spacing w:after="20"/>
        <w:ind w:left="510"/>
      </w:pPr>
      <w:r>
        <w:t>a) 145</w:t>
      </w:r>
    </w:p>
    <w:p w14:paraId="17123450" w14:textId="77777777" w:rsidR="00640630" w:rsidRDefault="00C814CC">
      <w:pPr>
        <w:keepNext/>
        <w:spacing w:after="20"/>
        <w:ind w:left="510"/>
      </w:pPr>
      <w:r>
        <w:t>b) 45</w:t>
      </w:r>
    </w:p>
    <w:p w14:paraId="5EF55CBA" w14:textId="77777777" w:rsidR="00640630" w:rsidRDefault="00C814CC">
      <w:pPr>
        <w:keepNext/>
        <w:spacing w:after="20"/>
        <w:ind w:left="510"/>
      </w:pPr>
      <w:r>
        <w:t>c) 15</w:t>
      </w:r>
    </w:p>
    <w:p w14:paraId="3637AC0A" w14:textId="77777777" w:rsidR="00640630" w:rsidRDefault="00C814CC">
      <w:pPr>
        <w:spacing w:after="20"/>
        <w:ind w:left="510"/>
      </w:pPr>
      <w:r>
        <w:t>d) 35</w:t>
      </w:r>
    </w:p>
    <w:p w14:paraId="1CEBE8E9" w14:textId="77777777" w:rsidR="00640630" w:rsidRDefault="00C814CC">
      <w:pPr>
        <w:jc w:val="both"/>
      </w:pPr>
      <w:r>
        <w:rPr>
          <w:b/>
        </w:rPr>
        <w:t>Criterio de aprobación:</w:t>
      </w:r>
      <w:r>
        <w:t xml:space="preserve"> por ser diagnóstico no se emite juicio; se registra el porcentaje de acierto.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2835"/>
        <w:gridCol w:w="2835"/>
      </w:tblGrid>
      <w:tr w:rsidR="00640630" w14:paraId="136E636C" w14:textId="77777777">
        <w:trPr>
          <w:tblHeader/>
          <w:jc w:val="center"/>
        </w:trPr>
        <w:tc>
          <w:tcPr>
            <w:tcW w:w="4082" w:type="dxa"/>
            <w:shd w:val="clear" w:color="auto" w:fill="39A900"/>
            <w:vAlign w:val="center"/>
          </w:tcPr>
          <w:p w14:paraId="2BE064BE" w14:textId="77777777" w:rsidR="00640630" w:rsidRDefault="00C814CC"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w="2835" w:type="dxa"/>
            <w:shd w:val="clear" w:color="auto" w:fill="39A900"/>
            <w:vAlign w:val="center"/>
          </w:tcPr>
          <w:p w14:paraId="717FD4FF" w14:textId="77777777" w:rsidR="00640630" w:rsidRDefault="00C814CC"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w="2835" w:type="dxa"/>
            <w:shd w:val="clear" w:color="auto" w:fill="39A900"/>
            <w:vAlign w:val="center"/>
          </w:tcPr>
          <w:p w14:paraId="3AB14267" w14:textId="77777777" w:rsidR="00640630" w:rsidRDefault="00C814CC"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 w14:paraId="02EB378F" w14:textId="77777777" w:rsidR="00640630" w:rsidRDefault="00640630">
      <w:pPr>
        <w:spacing w:after="40"/>
      </w:pPr>
    </w:p>
    <w:p w14:paraId="4F2597AF" w14:textId="77777777" w:rsidR="00640630" w:rsidRDefault="00C814CC">
      <w:pPr>
        <w:jc w:val="both"/>
      </w:pPr>
      <w:r>
        <w:rPr>
          <w:b/>
        </w:rPr>
        <w:t>Retroalimentación / plan de mejoramiento:</w:t>
      </w:r>
    </w:p>
    <w:p w14:paraId="7D7A22FB" w14:textId="77777777" w:rsidR="00640630" w:rsidRDefault="00C814CC"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 w14:paraId="346E3A27" w14:textId="77777777" w:rsidR="00640630" w:rsidRDefault="00C814CC"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640630" w14:paraId="21EE9EC6" w14:textId="77777777">
        <w:trPr>
          <w:tblHeader/>
          <w:jc w:val="center"/>
        </w:trPr>
        <w:tc>
          <w:tcPr>
            <w:tcW w:w="4876" w:type="dxa"/>
            <w:shd w:val="clear" w:color="auto" w:fill="5A6B78"/>
            <w:vAlign w:val="center"/>
          </w:tcPr>
          <w:p w14:paraId="76969A00" w14:textId="77777777" w:rsidR="00640630" w:rsidRDefault="00C814CC"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w="4876" w:type="dxa"/>
            <w:shd w:val="clear" w:color="auto" w:fill="5A6B78"/>
            <w:vAlign w:val="center"/>
          </w:tcPr>
          <w:p w14:paraId="606C9D53" w14:textId="77777777" w:rsidR="00640630" w:rsidRDefault="00C814CC"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 w:rsidR="00640630" w14:paraId="6A05A809" w14:textId="77777777">
        <w:trPr>
          <w:jc w:val="center"/>
        </w:trPr>
        <w:tc>
          <w:tcPr>
            <w:tcW w:w="4876" w:type="dxa"/>
            <w:vAlign w:val="center"/>
          </w:tcPr>
          <w:p w14:paraId="5A39BBE3" w14:textId="77777777" w:rsidR="00640630" w:rsidRDefault="00640630">
            <w:pPr>
              <w:spacing w:after="20"/>
            </w:pPr>
          </w:p>
          <w:p w14:paraId="41C8F396" w14:textId="77777777" w:rsidR="00640630" w:rsidRDefault="00640630">
            <w:pPr>
              <w:spacing w:after="20"/>
            </w:pPr>
          </w:p>
          <w:p w14:paraId="72A3D3EC" w14:textId="77777777" w:rsidR="00640630" w:rsidRDefault="00640630">
            <w:pPr>
              <w:spacing w:after="20"/>
            </w:pPr>
          </w:p>
        </w:tc>
        <w:tc>
          <w:tcPr>
            <w:tcW w:w="4876" w:type="dxa"/>
            <w:vAlign w:val="center"/>
          </w:tcPr>
          <w:p w14:paraId="0D0B940D" w14:textId="77777777" w:rsidR="00640630" w:rsidRDefault="00640630">
            <w:pPr>
              <w:spacing w:after="20"/>
            </w:pPr>
          </w:p>
          <w:p w14:paraId="0E27B00A" w14:textId="77777777" w:rsidR="00640630" w:rsidRDefault="00640630">
            <w:pPr>
              <w:spacing w:after="20"/>
            </w:pPr>
          </w:p>
          <w:p w14:paraId="60061E4C" w14:textId="77777777" w:rsidR="00640630" w:rsidRDefault="00640630">
            <w:pPr>
              <w:spacing w:after="20"/>
            </w:pPr>
          </w:p>
        </w:tc>
      </w:tr>
    </w:tbl>
    <w:p w14:paraId="44EAFD9C" w14:textId="77777777" w:rsidR="00640630" w:rsidRDefault="00640630">
      <w:pPr>
        <w:spacing w:after="40"/>
      </w:pPr>
    </w:p>
    <w:p w14:paraId="4B94D5A5" w14:textId="77777777" w:rsidR="00640630" w:rsidRDefault="00C814CC">
      <w:r>
        <w:br w:type="page"/>
      </w:r>
    </w:p>
    <w:p w14:paraId="2BBEA7C1" w14:textId="77777777" w:rsidR="00640630" w:rsidRDefault="00C814CC">
      <w:pPr>
        <w:pStyle w:val="Ttulo1"/>
      </w:pPr>
      <w:r>
        <w:t>Clave de respuestas – uso exclusivo del instructor</w:t>
      </w:r>
    </w:p>
    <w:p w14:paraId="284D8FB3" w14:textId="77777777" w:rsidR="00640630" w:rsidRDefault="00C814CC">
      <w:pPr>
        <w:pStyle w:val="Ttulo2"/>
      </w:pPr>
      <w:r>
        <w:t>Instrumento 1. Cuestionario diagnóstico de matemáticas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61"/>
        <w:gridCol w:w="7257"/>
      </w:tblGrid>
      <w:tr w:rsidR="00640630" w14:paraId="3E97855C" w14:textId="77777777">
        <w:trPr>
          <w:tblHeader/>
          <w:jc w:val="center"/>
        </w:trPr>
        <w:tc>
          <w:tcPr>
            <w:tcW w:w="1134" w:type="dxa"/>
            <w:shd w:val="clear" w:color="auto" w:fill="00304D"/>
            <w:vAlign w:val="center"/>
          </w:tcPr>
          <w:p w14:paraId="513F6A86" w14:textId="77777777" w:rsidR="00640630" w:rsidRDefault="00C814CC"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w="1361" w:type="dxa"/>
            <w:shd w:val="clear" w:color="auto" w:fill="00304D"/>
            <w:vAlign w:val="center"/>
          </w:tcPr>
          <w:p w14:paraId="7D854840" w14:textId="77777777" w:rsidR="00640630" w:rsidRDefault="00C814CC"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tcW w:w="7257" w:type="dxa"/>
            <w:shd w:val="clear" w:color="auto" w:fill="00304D"/>
            <w:vAlign w:val="center"/>
          </w:tcPr>
          <w:p w14:paraId="5E052FC3" w14:textId="77777777" w:rsidR="00640630" w:rsidRDefault="00C814CC"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640630" w14:paraId="5CB891B2" w14:textId="77777777">
        <w:trPr>
          <w:jc w:val="center"/>
        </w:trPr>
        <w:tc>
          <w:tcPr>
            <w:tcW w:w="1134" w:type="dxa"/>
            <w:vAlign w:val="center"/>
          </w:tcPr>
          <w:p w14:paraId="56B20A0C" w14:textId="77777777" w:rsidR="00640630" w:rsidRDefault="00C814CC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  <w:vAlign w:val="center"/>
          </w:tcPr>
          <w:p w14:paraId="1559D049" w14:textId="77777777" w:rsidR="00640630" w:rsidRDefault="00C814CC">
            <w:pPr>
              <w:spacing w:after="20"/>
            </w:pPr>
            <w:r>
              <w:rPr>
                <w:sz w:val="19"/>
              </w:rPr>
              <w:t>d</w:t>
            </w:r>
          </w:p>
        </w:tc>
        <w:tc>
          <w:tcPr>
            <w:tcW w:w="7257" w:type="dxa"/>
            <w:vAlign w:val="center"/>
          </w:tcPr>
          <w:p w14:paraId="457F9C59" w14:textId="77777777" w:rsidR="00640630" w:rsidRDefault="00C814CC">
            <w:pPr>
              <w:spacing w:after="20"/>
            </w:pPr>
            <w:r>
              <w:rPr>
                <w:sz w:val="19"/>
              </w:rPr>
              <w:t>Primero la multiplicación: 3 × 4 = 12; 2 + 12 = 14.</w:t>
            </w:r>
          </w:p>
        </w:tc>
      </w:tr>
      <w:tr w:rsidR="00640630" w14:paraId="6F7A3AC7" w14:textId="77777777">
        <w:trPr>
          <w:jc w:val="center"/>
        </w:trPr>
        <w:tc>
          <w:tcPr>
            <w:tcW w:w="1134" w:type="dxa"/>
            <w:shd w:val="clear" w:color="auto" w:fill="F4F7F9"/>
            <w:vAlign w:val="center"/>
          </w:tcPr>
          <w:p w14:paraId="18F999B5" w14:textId="77777777" w:rsidR="00640630" w:rsidRDefault="00C814CC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1361" w:type="dxa"/>
            <w:shd w:val="clear" w:color="auto" w:fill="F4F7F9"/>
            <w:vAlign w:val="center"/>
          </w:tcPr>
          <w:p w14:paraId="45F94F8F" w14:textId="77777777" w:rsidR="00640630" w:rsidRDefault="00C814CC">
            <w:pPr>
              <w:spacing w:after="20"/>
            </w:pPr>
            <w:r>
              <w:rPr>
                <w:sz w:val="19"/>
              </w:rPr>
              <w:t>a</w:t>
            </w:r>
          </w:p>
        </w:tc>
        <w:tc>
          <w:tcPr>
            <w:tcW w:w="7257" w:type="dxa"/>
            <w:shd w:val="clear" w:color="auto" w:fill="F4F7F9"/>
            <w:vAlign w:val="center"/>
          </w:tcPr>
          <w:p w14:paraId="7CD46645" w14:textId="77777777" w:rsidR="00640630" w:rsidRDefault="00C814CC">
            <w:pPr>
              <w:spacing w:after="20"/>
            </w:pPr>
            <w:r>
              <w:rPr>
                <w:sz w:val="19"/>
              </w:rPr>
              <w:t>3 ÷ 4 = 0,75.</w:t>
            </w:r>
          </w:p>
        </w:tc>
      </w:tr>
      <w:tr w:rsidR="00640630" w14:paraId="0F7FE9DD" w14:textId="77777777">
        <w:trPr>
          <w:jc w:val="center"/>
        </w:trPr>
        <w:tc>
          <w:tcPr>
            <w:tcW w:w="1134" w:type="dxa"/>
            <w:vAlign w:val="center"/>
          </w:tcPr>
          <w:p w14:paraId="5FCD5EC4" w14:textId="77777777" w:rsidR="00640630" w:rsidRDefault="00C814CC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62BAE319" w14:textId="77777777" w:rsidR="00640630" w:rsidRDefault="00C814CC">
            <w:pPr>
              <w:spacing w:after="20"/>
            </w:pPr>
            <w:r>
              <w:rPr>
                <w:sz w:val="19"/>
              </w:rPr>
              <w:t>d</w:t>
            </w:r>
          </w:p>
        </w:tc>
        <w:tc>
          <w:tcPr>
            <w:tcW w:w="7257" w:type="dxa"/>
            <w:vAlign w:val="center"/>
          </w:tcPr>
          <w:p w14:paraId="0E251E58" w14:textId="77777777" w:rsidR="00640630" w:rsidRDefault="00C814CC">
            <w:pPr>
              <w:spacing w:after="20"/>
            </w:pPr>
            <w:r>
              <w:rPr>
                <w:sz w:val="19"/>
              </w:rPr>
              <w:t>(−6)(−5) = 30; 30 − 10 = 20.</w:t>
            </w:r>
          </w:p>
        </w:tc>
      </w:tr>
      <w:tr w:rsidR="00640630" w14:paraId="13FD2B8A" w14:textId="77777777">
        <w:trPr>
          <w:jc w:val="center"/>
        </w:trPr>
        <w:tc>
          <w:tcPr>
            <w:tcW w:w="1134" w:type="dxa"/>
            <w:shd w:val="clear" w:color="auto" w:fill="F4F7F9"/>
            <w:vAlign w:val="center"/>
          </w:tcPr>
          <w:p w14:paraId="2598DEE6" w14:textId="77777777" w:rsidR="00640630" w:rsidRDefault="00C814CC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1361" w:type="dxa"/>
            <w:shd w:val="clear" w:color="auto" w:fill="F4F7F9"/>
            <w:vAlign w:val="center"/>
          </w:tcPr>
          <w:p w14:paraId="74F4F774" w14:textId="77777777" w:rsidR="00640630" w:rsidRDefault="00C814CC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F4F7F9"/>
            <w:vAlign w:val="center"/>
          </w:tcPr>
          <w:p w14:paraId="59F5DD35" w14:textId="77777777" w:rsidR="00640630" w:rsidRDefault="00C814CC">
            <w:pPr>
              <w:spacing w:after="20"/>
            </w:pPr>
            <w:r>
              <w:rPr>
                <w:sz w:val="19"/>
              </w:rPr>
              <w:t>0,19 × 200.000 = 38.000.</w:t>
            </w:r>
          </w:p>
        </w:tc>
      </w:tr>
      <w:tr w:rsidR="00640630" w14:paraId="1C892686" w14:textId="77777777">
        <w:trPr>
          <w:jc w:val="center"/>
        </w:trPr>
        <w:tc>
          <w:tcPr>
            <w:tcW w:w="1134" w:type="dxa"/>
            <w:vAlign w:val="center"/>
          </w:tcPr>
          <w:p w14:paraId="78941E47" w14:textId="77777777" w:rsidR="00640630" w:rsidRDefault="00C814CC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1361" w:type="dxa"/>
            <w:vAlign w:val="center"/>
          </w:tcPr>
          <w:p w14:paraId="71608CFE" w14:textId="77777777" w:rsidR="00640630" w:rsidRDefault="00C814CC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vAlign w:val="center"/>
          </w:tcPr>
          <w:p w14:paraId="22B72FD3" w14:textId="77777777" w:rsidR="00640630" w:rsidRDefault="00C814CC">
            <w:pPr>
              <w:spacing w:after="20"/>
            </w:pPr>
            <w:r>
              <w:rPr>
                <w:sz w:val="19"/>
              </w:rPr>
              <w:t>50.000 × 0,90 = 45.000.</w:t>
            </w:r>
          </w:p>
        </w:tc>
      </w:tr>
      <w:tr w:rsidR="00640630" w14:paraId="26EF8FF5" w14:textId="77777777">
        <w:trPr>
          <w:jc w:val="center"/>
        </w:trPr>
        <w:tc>
          <w:tcPr>
            <w:tcW w:w="1134" w:type="dxa"/>
            <w:shd w:val="clear" w:color="auto" w:fill="F4F7F9"/>
            <w:vAlign w:val="center"/>
          </w:tcPr>
          <w:p w14:paraId="29B4EA11" w14:textId="77777777" w:rsidR="00640630" w:rsidRDefault="00C814CC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1361" w:type="dxa"/>
            <w:shd w:val="clear" w:color="auto" w:fill="F4F7F9"/>
            <w:vAlign w:val="center"/>
          </w:tcPr>
          <w:p w14:paraId="70EA1D3A" w14:textId="77777777" w:rsidR="00640630" w:rsidRDefault="00C814CC">
            <w:pPr>
              <w:spacing w:after="20"/>
            </w:pPr>
            <w:r>
              <w:rPr>
                <w:sz w:val="19"/>
              </w:rPr>
              <w:t>d</w:t>
            </w:r>
          </w:p>
        </w:tc>
        <w:tc>
          <w:tcPr>
            <w:tcW w:w="7257" w:type="dxa"/>
            <w:shd w:val="clear" w:color="auto" w:fill="F4F7F9"/>
            <w:vAlign w:val="center"/>
          </w:tcPr>
          <w:p w14:paraId="2CBDD04F" w14:textId="77777777" w:rsidR="00640630" w:rsidRDefault="00C814CC">
            <w:pPr>
              <w:spacing w:after="20"/>
            </w:pPr>
            <w:r>
              <w:rPr>
                <w:sz w:val="19"/>
              </w:rPr>
              <w:t>200.000 ÷ 800.000 = 0,25 = 25 %.</w:t>
            </w:r>
          </w:p>
        </w:tc>
      </w:tr>
      <w:tr w:rsidR="00640630" w14:paraId="04514CF2" w14:textId="77777777">
        <w:trPr>
          <w:jc w:val="center"/>
        </w:trPr>
        <w:tc>
          <w:tcPr>
            <w:tcW w:w="1134" w:type="dxa"/>
            <w:vAlign w:val="center"/>
          </w:tcPr>
          <w:p w14:paraId="75697EEC" w14:textId="77777777" w:rsidR="00640630" w:rsidRDefault="00C814CC"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w="1361" w:type="dxa"/>
            <w:vAlign w:val="center"/>
          </w:tcPr>
          <w:p w14:paraId="38613DB8" w14:textId="77777777" w:rsidR="00640630" w:rsidRDefault="00C814CC">
            <w:pPr>
              <w:spacing w:after="20"/>
            </w:pPr>
            <w:r>
              <w:rPr>
                <w:sz w:val="19"/>
              </w:rPr>
              <w:t>a</w:t>
            </w:r>
          </w:p>
        </w:tc>
        <w:tc>
          <w:tcPr>
            <w:tcW w:w="7257" w:type="dxa"/>
            <w:vAlign w:val="center"/>
          </w:tcPr>
          <w:p w14:paraId="04D57419" w14:textId="77777777" w:rsidR="00640630" w:rsidRDefault="00C814CC">
            <w:pPr>
              <w:spacing w:after="20"/>
            </w:pPr>
            <w:r>
              <w:rPr>
                <w:sz w:val="19"/>
              </w:rPr>
              <w:t>Proporcionalidad directa: 340.000 ÷ 4 × 6 = 510.000.</w:t>
            </w:r>
          </w:p>
        </w:tc>
      </w:tr>
      <w:tr w:rsidR="00640630" w14:paraId="350ECF97" w14:textId="77777777">
        <w:trPr>
          <w:jc w:val="center"/>
        </w:trPr>
        <w:tc>
          <w:tcPr>
            <w:tcW w:w="1134" w:type="dxa"/>
            <w:shd w:val="clear" w:color="auto" w:fill="F4F7F9"/>
            <w:vAlign w:val="center"/>
          </w:tcPr>
          <w:p w14:paraId="44B0A208" w14:textId="77777777" w:rsidR="00640630" w:rsidRDefault="00C814CC"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w="1361" w:type="dxa"/>
            <w:shd w:val="clear" w:color="auto" w:fill="F4F7F9"/>
            <w:vAlign w:val="center"/>
          </w:tcPr>
          <w:p w14:paraId="42361D00" w14:textId="77777777" w:rsidR="00640630" w:rsidRDefault="00C814CC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shd w:val="clear" w:color="auto" w:fill="F4F7F9"/>
            <w:vAlign w:val="center"/>
          </w:tcPr>
          <w:p w14:paraId="2E0D56F5" w14:textId="77777777" w:rsidR="00640630" w:rsidRDefault="00C814CC">
            <w:pPr>
              <w:spacing w:after="20"/>
            </w:pPr>
            <w:r>
              <w:rPr>
                <w:sz w:val="19"/>
              </w:rPr>
              <w:t>Proporcionalidad inversa: 3 × 12 ÷ 4 = 9.</w:t>
            </w:r>
          </w:p>
        </w:tc>
      </w:tr>
      <w:tr w:rsidR="00640630" w14:paraId="151F0E77" w14:textId="77777777">
        <w:trPr>
          <w:jc w:val="center"/>
        </w:trPr>
        <w:tc>
          <w:tcPr>
            <w:tcW w:w="1134" w:type="dxa"/>
            <w:vAlign w:val="center"/>
          </w:tcPr>
          <w:p w14:paraId="2B2B7304" w14:textId="77777777" w:rsidR="00640630" w:rsidRDefault="00C814CC"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w="1361" w:type="dxa"/>
            <w:vAlign w:val="center"/>
          </w:tcPr>
          <w:p w14:paraId="100C137E" w14:textId="77777777" w:rsidR="00640630" w:rsidRDefault="00C814CC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vAlign w:val="center"/>
          </w:tcPr>
          <w:p w14:paraId="438491D3" w14:textId="77777777" w:rsidR="00640630" w:rsidRDefault="00C814CC">
            <w:pPr>
              <w:spacing w:after="20"/>
            </w:pPr>
            <w:r>
              <w:rPr>
                <w:sz w:val="19"/>
              </w:rPr>
              <w:t>A más trabajadores, menos tiempo.</w:t>
            </w:r>
          </w:p>
        </w:tc>
      </w:tr>
      <w:tr w:rsidR="00640630" w14:paraId="2D69FC14" w14:textId="77777777">
        <w:trPr>
          <w:jc w:val="center"/>
        </w:trPr>
        <w:tc>
          <w:tcPr>
            <w:tcW w:w="1134" w:type="dxa"/>
            <w:shd w:val="clear" w:color="auto" w:fill="F4F7F9"/>
            <w:vAlign w:val="center"/>
          </w:tcPr>
          <w:p w14:paraId="5D369756" w14:textId="77777777" w:rsidR="00640630" w:rsidRDefault="00C814CC"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w="1361" w:type="dxa"/>
            <w:shd w:val="clear" w:color="auto" w:fill="F4F7F9"/>
            <w:vAlign w:val="center"/>
          </w:tcPr>
          <w:p w14:paraId="0DA85A12" w14:textId="77777777" w:rsidR="00640630" w:rsidRDefault="00C814CC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F4F7F9"/>
            <w:vAlign w:val="center"/>
          </w:tcPr>
          <w:p w14:paraId="0F6B69F0" w14:textId="77777777" w:rsidR="00640630" w:rsidRDefault="00C814CC">
            <w:pPr>
              <w:spacing w:after="20"/>
            </w:pPr>
            <w:r>
              <w:rPr>
                <w:sz w:val="19"/>
              </w:rPr>
              <w:t>3x = 15; x = 5.</w:t>
            </w:r>
          </w:p>
        </w:tc>
      </w:tr>
      <w:tr w:rsidR="00640630" w14:paraId="3ECAC816" w14:textId="77777777">
        <w:trPr>
          <w:jc w:val="center"/>
        </w:trPr>
        <w:tc>
          <w:tcPr>
            <w:tcW w:w="1134" w:type="dxa"/>
            <w:vAlign w:val="center"/>
          </w:tcPr>
          <w:p w14:paraId="4737E36C" w14:textId="77777777" w:rsidR="00640630" w:rsidRDefault="00C814CC"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w="1361" w:type="dxa"/>
            <w:vAlign w:val="center"/>
          </w:tcPr>
          <w:p w14:paraId="66622524" w14:textId="77777777" w:rsidR="00640630" w:rsidRDefault="00C814CC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vAlign w:val="center"/>
          </w:tcPr>
          <w:p w14:paraId="26EE9DD4" w14:textId="77777777" w:rsidR="00640630" w:rsidRDefault="00C814CC">
            <w:pPr>
              <w:spacing w:after="20"/>
            </w:pPr>
            <w:r>
              <w:rPr>
                <w:sz w:val="19"/>
              </w:rPr>
              <w:t>1,19p = 119.000 → p = 100.000.</w:t>
            </w:r>
          </w:p>
        </w:tc>
      </w:tr>
      <w:tr w:rsidR="00640630" w14:paraId="227B89E5" w14:textId="77777777">
        <w:trPr>
          <w:jc w:val="center"/>
        </w:trPr>
        <w:tc>
          <w:tcPr>
            <w:tcW w:w="1134" w:type="dxa"/>
            <w:shd w:val="clear" w:color="auto" w:fill="F4F7F9"/>
            <w:vAlign w:val="center"/>
          </w:tcPr>
          <w:p w14:paraId="4B73E586" w14:textId="77777777" w:rsidR="00640630" w:rsidRDefault="00C814CC"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w="1361" w:type="dxa"/>
            <w:shd w:val="clear" w:color="auto" w:fill="F4F7F9"/>
            <w:vAlign w:val="center"/>
          </w:tcPr>
          <w:p w14:paraId="33B28549" w14:textId="77777777" w:rsidR="00640630" w:rsidRDefault="00C814CC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shd w:val="clear" w:color="auto" w:fill="F4F7F9"/>
            <w:vAlign w:val="center"/>
          </w:tcPr>
          <w:p w14:paraId="48D3BB95" w14:textId="77777777" w:rsidR="00640630" w:rsidRDefault="00C814CC">
            <w:pPr>
              <w:spacing w:after="20"/>
            </w:pPr>
            <w:r>
              <w:rPr>
                <w:sz w:val="19"/>
              </w:rPr>
              <w:t>65 = 50 + 30 − s → s = 15.</w:t>
            </w:r>
          </w:p>
        </w:tc>
      </w:tr>
    </w:tbl>
    <w:p w14:paraId="3DEEC669" w14:textId="77777777" w:rsidR="00640630" w:rsidRDefault="00640630">
      <w:pPr>
        <w:spacing w:after="40"/>
      </w:pPr>
    </w:p>
    <w:sectPr w:rsidR="00640630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EA87" w14:textId="77777777" w:rsidR="00C814CC" w:rsidRDefault="00C814CC">
      <w:pPr>
        <w:spacing w:after="0" w:line="240" w:lineRule="auto"/>
      </w:pPr>
      <w:r>
        <w:separator/>
      </w:r>
    </w:p>
  </w:endnote>
  <w:endnote w:type="continuationSeparator" w:id="0">
    <w:p w14:paraId="167D4D38" w14:textId="77777777" w:rsidR="00C814CC" w:rsidRDefault="00C81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F450" w14:textId="7E60F253" w:rsidR="00640630" w:rsidRDefault="00C814CC">
    <w:pPr>
      <w:pStyle w:val="Piedepgina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</w:r>
    <w:r>
      <w:rPr>
        <w:color w:val="5A6B78"/>
        <w:sz w:val="16"/>
      </w:rPr>
      <w:instrText>PAGE</w:instrText>
    </w:r>
    <w:r>
      <w:rPr>
        <w:color w:val="5A6B78"/>
        <w:sz w:val="16"/>
      </w:rPr>
      <w:fldChar w:fldCharType="separate"/>
    </w:r>
    <w:r>
      <w:rPr>
        <w:noProof/>
        <w:color w:val="5A6B78"/>
        <w:sz w:val="16"/>
      </w:rPr>
      <w:t>1</w:t>
    </w:r>
    <w:r>
      <w:rPr>
        <w:color w:val="5A6B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96EDB" w14:textId="77777777" w:rsidR="00C814CC" w:rsidRDefault="00C814CC">
      <w:pPr>
        <w:spacing w:after="0" w:line="240" w:lineRule="auto"/>
      </w:pPr>
      <w:r>
        <w:separator/>
      </w:r>
    </w:p>
  </w:footnote>
  <w:footnote w:type="continuationSeparator" w:id="0">
    <w:p w14:paraId="0AAB8236" w14:textId="77777777" w:rsidR="00C814CC" w:rsidRDefault="00C81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640630" w:rsidRDefault="00640630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1134"/>
      <w:gridCol w:w="8612"/>
    </w:tblGrid>
    <w:tr w:rsidR="00640630" w14:paraId="68F1FAB0" w14:textId="77777777">
      <w:trPr>
        <w:jc w:val="center"/>
      </w:trPr>
      <w:tc>
        <w:tcPr>
          <w:tcW w:w="1134" w:type="dxa"/>
        </w:tcPr>
        <w:p w14:paraId="45FB0818" w14:textId="77777777" w:rsidR="00640630" w:rsidRDefault="00C814CC">
          <w:r>
            <w:rPr>
              <w:noProof/>
            </w:rPr>
            <w:drawing>
              <wp:inline distT="0" distB="0" distL="0" distR="0" wp14:anchorId="164373FB" wp14:editId="07777777">
                <wp:extent cx="503999" cy="47703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7" w:type="dxa"/>
          <w:vAlign w:val="center"/>
        </w:tcPr>
        <w:p w14:paraId="08A89925" w14:textId="77777777" w:rsidR="00640630" w:rsidRDefault="00C814CC">
          <w:r>
            <w:rPr>
              <w:b/>
              <w:color w:val="00304D"/>
              <w:sz w:val="18"/>
            </w:rPr>
            <w:t>SERVICIO NACIONAL DE APRENDIZAJE – SENA</w:t>
          </w:r>
          <w:r>
            <w:rPr>
              <w:b/>
              <w:color w:val="00304D"/>
              <w:sz w:val="18"/>
            </w:rPr>
            <w:br/>
          </w:r>
          <w:r>
            <w:rPr>
              <w:b/>
              <w:color w:val="39A900"/>
            </w:rPr>
            <w:t>INSTRUMENTOS DE EVALUACIÓN</w:t>
          </w:r>
          <w:r>
            <w:rPr>
              <w:b/>
              <w:color w:val="39A900"/>
            </w:rPr>
            <w:br/>
          </w:r>
          <w:r>
            <w:rPr>
              <w:color w:val="5A6B78"/>
              <w:sz w:val="16"/>
            </w:rPr>
            <w:t>ADSO 228118 · Competencia 240201528 · Sesión 01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106678">
    <w:abstractNumId w:val="8"/>
  </w:num>
  <w:num w:numId="2" w16cid:durableId="575239014">
    <w:abstractNumId w:val="6"/>
  </w:num>
  <w:num w:numId="3" w16cid:durableId="55208749">
    <w:abstractNumId w:val="5"/>
  </w:num>
  <w:num w:numId="4" w16cid:durableId="496654292">
    <w:abstractNumId w:val="4"/>
  </w:num>
  <w:num w:numId="5" w16cid:durableId="1114834663">
    <w:abstractNumId w:val="7"/>
  </w:num>
  <w:num w:numId="6" w16cid:durableId="2140760103">
    <w:abstractNumId w:val="3"/>
  </w:num>
  <w:num w:numId="7" w16cid:durableId="495919538">
    <w:abstractNumId w:val="2"/>
  </w:num>
  <w:num w:numId="8" w16cid:durableId="1173958402">
    <w:abstractNumId w:val="1"/>
  </w:num>
  <w:num w:numId="9" w16cid:durableId="73200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EAD"/>
    <w:rsid w:val="0015074B"/>
    <w:rsid w:val="0029639D"/>
    <w:rsid w:val="00326F90"/>
    <w:rsid w:val="00640630"/>
    <w:rsid w:val="00AA1D8D"/>
    <w:rsid w:val="00B47730"/>
    <w:rsid w:val="00C814CC"/>
    <w:rsid w:val="00CB0664"/>
    <w:rsid w:val="00FC693F"/>
    <w:rsid w:val="7A72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288EFD8-6378-42CD-B881-716364EA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color w:val="00304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color w:val="00304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color w:val="39A9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</Words>
  <Characters>3267</Characters>
  <Application>Microsoft Office Word</Application>
  <DocSecurity>0</DocSecurity>
  <Lines>27</Lines>
  <Paragraphs>7</Paragraphs>
  <ScaleCrop>false</ScaleCrop>
  <Manager/>
  <Company/>
  <LinksUpToDate>false</LinksUpToDate>
  <CharactersWithSpaces>3854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Antonio Galindez Ule</cp:lastModifiedBy>
  <cp:revision>2</cp:revision>
  <dcterms:created xsi:type="dcterms:W3CDTF">2026-10-07T13:55:00Z</dcterms:created>
  <dcterms:modified xsi:type="dcterms:W3CDTF">2026-10-07T13:55:00Z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2026-10-07T13:55:38Z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03b6bf12-e63b-4282-ab4a-86d8aca7fd83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